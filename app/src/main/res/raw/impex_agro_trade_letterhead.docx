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2381" w:right="794" w:bottom="2041" w:left="794" w:header="34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drawing>
        <wp:inline xmlns:a="http://schemas.openxmlformats.org/drawingml/2006/main" xmlns:pic="http://schemas.openxmlformats.org/drawingml/2006/picture">
          <wp:extent cx="6552000" cy="13415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strip_original_contras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52000" cy="134156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/>
    <w:r>
      <w:drawing>
        <wp:inline xmlns:a="http://schemas.openxmlformats.org/drawingml/2006/main" xmlns:pic="http://schemas.openxmlformats.org/drawingml/2006/picture">
          <wp:extent cx="6552000" cy="113557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strip_original_contras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52000" cy="113557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